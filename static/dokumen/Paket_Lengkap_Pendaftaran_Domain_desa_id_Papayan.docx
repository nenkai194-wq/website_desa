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Times New Roman" w:hAnsi="Times New Roman"/>
          <w:b/>
          <w:sz w:val="30"/>
        </w:rPr>
        <w:t>DOKUMEN PERSYARATAN ADMINISTRASI</w:t>
        <w:br/>
        <w:t>PENDAFTARAN NAMA DOMAIN RESMI DESA (.DESA.ID)</w:t>
        <w:br/>
        <w:br/>
        <w:t>DESA PAPAYAN</w:t>
        <w:br/>
        <w:t>KECAMATAN JATIWARAS KABUPATEN TASIKMALAYA</w:t>
        <w:br/>
        <w:br/>
      </w:r>
    </w:p>
    <w:p>
      <w:pPr>
        <w:spacing w:before="240" w:after="240" w:line="300" w:lineRule="auto"/>
      </w:pPr>
      <w:r>
        <w:rPr>
          <w:rFonts w:ascii="Times New Roman" w:hAnsi="Times New Roman"/>
          <w:sz w:val="22"/>
        </w:rPr>
        <w:t>Bundel berkas ini berisi format baku standar Kementerian Komunikasi dan Informatika (KOMINFO) serta Pengelola Nama Domain Internet Indonesia (PANDI) untuk pengajuan nama domain resmi instansi desa:</w:t>
        <w:br/>
        <w:br/>
        <w:t>1. Surat Permohonan Pendaftaran Nama Domain (papayan.desa.id)</w:t>
        <w:br/>
        <w:t>2. Surat Kuasa Pendaftaran dan Pengelolaan Domain Desa (Bermaterai Rp 10.000)</w:t>
        <w:br/>
        <w:t>3. Surat Pernyataan Tanggung Jawab Mutlak (SPTJM)</w:t>
        <w:br/>
        <w:t>4. Petunjuk Persiapan Berkas Unggah (KTP &amp; SK Kepala Desa)</w:t>
        <w:br/>
        <w:br/>
        <w:t>Petunjuk Penggunaan:</w:t>
        <w:br/>
        <w:t>- Cetak berkas ini di atas kertas Kop Resmi Pemerintah Desa Papayan (atau gunakan kop yang sudah tertera).</w:t>
        <w:br/>
        <w:t>- Tanda tangani oleh Kepala Desa dan bubuhkan stempel basah desa.</w:t>
        <w:br/>
        <w:t>- Bubuhkan materai Rp 10.000 pada Surat Kuasa dan SPTJM.</w:t>
        <w:br/>
        <w:t>- Pindai (scan) atau foto dokumen yang sudah dicap dengan format PDF/JPG/PNG untuk diunggah saat registrasi domain.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bottom w:val="double" w:sz="16" w:space="0" w:color="000000"/>
            </w:tcBorders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PEMERINTAH KABUPATEN TASIKMALAYA</w:t>
              <w:br/>
            </w:r>
            <w:r>
              <w:rPr>
                <w:rFonts w:ascii="Times New Roman" w:hAnsi="Times New Roman"/>
                <w:b/>
                <w:sz w:val="28"/>
              </w:rPr>
              <w:t>KECAMATAN JATIWARAS</w:t>
              <w:br/>
            </w:r>
            <w:r>
              <w:rPr>
                <w:rFonts w:ascii="Times New Roman" w:hAnsi="Times New Roman"/>
                <w:b/>
                <w:sz w:val="32"/>
              </w:rPr>
              <w:t>KANTOR KEPALA DESA PAPAYAN</w:t>
              <w:br/>
            </w:r>
            <w:r>
              <w:rPr>
                <w:rFonts w:ascii="Times New Roman" w:hAnsi="Times New Roman"/>
                <w:i/>
                <w:sz w:val="19"/>
              </w:rPr>
              <w:t>Alamat: Jalan Raya Papayan No. 1, Desa Papayan, Kecamatan Jatiwaras, Kode Pos: 46185</w:t>
              <w:br/>
              <w:t>Telepon: 0821-1991-8783 | Email Resmi: pemdes@papayan.desa.id</w:t>
            </w:r>
          </w:p>
        </w:tc>
      </w:tr>
    </w:tbl>
    <w:p>
      <w:pPr>
        <w:spacing w:before="160" w:after="80"/>
      </w:pPr>
    </w:p>
    <w:p>
      <w:pPr>
        <w:spacing w:after="40"/>
        <w:jc w:val="right"/>
      </w:pPr>
      <w:r>
        <w:rPr>
          <w:rFonts w:ascii="Times New Roman" w:hAnsi="Times New Roman"/>
          <w:sz w:val="22"/>
        </w:rPr>
        <w:t>Papayan, 25 Oktober 2026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2"/>
              </w:rPr>
              <w:t>Nomor</w:t>
            </w:r>
          </w:p>
        </w:tc>
        <w:tc>
          <w:tcPr>
            <w:tcW w:type="dxa" w:w="28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748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2"/>
              </w:rPr>
              <w:t>555 / 142 / DS-PAP / X / 2026</w:t>
            </w:r>
          </w:p>
        </w:tc>
      </w:tr>
      <w:tr>
        <w:tc>
          <w:tcPr>
            <w:tcW w:type="dxa" w:w="1584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2"/>
              </w:rPr>
              <w:t>Lampiran</w:t>
            </w:r>
          </w:p>
        </w:tc>
        <w:tc>
          <w:tcPr>
            <w:tcW w:type="dxa" w:w="28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748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2"/>
              </w:rPr>
              <w:t>1 (Satu) Berkas</w:t>
            </w:r>
          </w:p>
        </w:tc>
      </w:tr>
      <w:tr>
        <w:tc>
          <w:tcPr>
            <w:tcW w:type="dxa" w:w="1584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22"/>
              </w:rPr>
              <w:t>Perihal</w:t>
            </w:r>
          </w:p>
        </w:tc>
        <w:tc>
          <w:tcPr>
            <w:tcW w:type="dxa" w:w="288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22"/>
              </w:rPr>
              <w:t>:</w:t>
            </w:r>
          </w:p>
        </w:tc>
        <w:tc>
          <w:tcPr>
            <w:tcW w:type="dxa" w:w="7488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22"/>
              </w:rPr>
              <w:t>Permohonan Pendaftaran Nama Domain Resmi Desa (papayan.desa.id)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22"/>
        </w:rPr>
        <w:t>Kepada Yth.</w:t>
        <w:br/>
        <w:t>Pengelola Nama Domain Internet Indonesia (PANDI) / Registrar Domain</w:t>
        <w:br/>
        <w:t>di Tempat</w:t>
      </w:r>
    </w:p>
    <w:p>
      <w:pPr>
        <w:spacing w:before="80" w:after="80" w:line="276" w:lineRule="auto"/>
      </w:pPr>
      <w:r>
        <w:rPr>
          <w:rFonts w:ascii="Times New Roman" w:hAnsi="Times New Roman"/>
          <w:sz w:val="21"/>
        </w:rPr>
        <w:t>Dengan hormat,</w:t>
        <w:br/>
        <w:t>Sehubungan dengan peningkatan transparansi informasi publik dan pelayanan administrasi kependudukan berbasis daring di Desa Papayan, bersama ini Pemerintah Desa Papayan mengajukan permohonan pendaftaran domain: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1. Nama Instansi / Desa</w:t>
            </w:r>
          </w:p>
        </w:tc>
        <w:tc>
          <w:tcPr>
            <w:tcW w:type="dxa" w:w="28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type="dxa" w:w="5904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Pemerintah Desa Papayan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2. Nama Domain Diajukan</w:t>
            </w:r>
          </w:p>
        </w:tc>
        <w:tc>
          <w:tcPr>
            <w:tcW w:type="dxa" w:w="28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type="dxa" w:w="5904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20"/>
              </w:rPr>
              <w:t>papayan.desa.id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3. Penanggung Jawab</w:t>
            </w:r>
          </w:p>
        </w:tc>
        <w:tc>
          <w:tcPr>
            <w:tcW w:type="dxa" w:w="28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type="dxa" w:w="5904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Irwan Setiawan, S.Kom, M.T. (Kepala Desa Papayan)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4. Kontak Resmi / HP</w:t>
            </w:r>
          </w:p>
        </w:tc>
        <w:tc>
          <w:tcPr>
            <w:tcW w:type="dxa" w:w="28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type="dxa" w:w="5904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0821-1991-8783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5. Alamat Surel (Email)</w:t>
            </w:r>
          </w:p>
        </w:tc>
        <w:tc>
          <w:tcPr>
            <w:tcW w:type="dxa" w:w="28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type="dxa" w:w="5904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pemdes@papayan.desa.id</w:t>
            </w:r>
          </w:p>
        </w:tc>
      </w:tr>
    </w:tbl>
    <w:p>
      <w:pPr>
        <w:spacing w:before="120" w:after="240" w:line="276" w:lineRule="auto"/>
      </w:pPr>
      <w:r>
        <w:rPr>
          <w:rFonts w:ascii="Times New Roman" w:hAnsi="Times New Roman"/>
          <w:sz w:val="21"/>
        </w:rPr>
        <w:t>Turut kami lampirkan dokumen pendukung SK Kades, KTP Kades, dan Surat Kuasa. Demikian permohonan ini kami sampaikan, atas kerja samanya kami ucapkan terima kasih.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/>
        </w:tc>
        <w:tc>
          <w:tcPr>
            <w:tcW w:type="dxa" w:w="4752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Kepala Desa Papayan,</w:t>
              <w:br/>
              <w:br/>
              <w:br/>
              <w:br/>
              <w:br/>
              <w:t>( Irwan Setiawan, S.Kom, M.T. )</w:t>
              <w:br/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bottom w:val="double" w:sz="16" w:space="0" w:color="000000"/>
            </w:tcBorders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PEMERINTAH KABUPATEN TASIKMALAYA</w:t>
              <w:br/>
            </w:r>
            <w:r>
              <w:rPr>
                <w:rFonts w:ascii="Times New Roman" w:hAnsi="Times New Roman"/>
                <w:b/>
                <w:sz w:val="28"/>
              </w:rPr>
              <w:t>KECAMATAN JATIWARAS</w:t>
              <w:br/>
            </w:r>
            <w:r>
              <w:rPr>
                <w:rFonts w:ascii="Times New Roman" w:hAnsi="Times New Roman"/>
                <w:b/>
                <w:sz w:val="32"/>
              </w:rPr>
              <w:t>KANTOR KEPALA DESA PAPAYAN</w:t>
              <w:br/>
            </w:r>
            <w:r>
              <w:rPr>
                <w:rFonts w:ascii="Times New Roman" w:hAnsi="Times New Roman"/>
                <w:i/>
                <w:sz w:val="19"/>
              </w:rPr>
              <w:t>Alamat: Jalan Raya Papayan No. 1, Desa Papayan, Kecamatan Jatiwaras, Kode Pos: 46185</w:t>
              <w:br/>
              <w:t>Telepon: 0821-1991-8783 | Email Resmi: pemdes@papayan.desa.id</w:t>
            </w:r>
          </w:p>
        </w:tc>
      </w:tr>
    </w:tbl>
    <w:p>
      <w:pPr>
        <w:spacing w:before="160" w:after="80"/>
      </w:pPr>
    </w:p>
    <w:p>
      <w:pPr>
        <w:spacing w:before="80" w:after="80"/>
        <w:jc w:val="center"/>
      </w:pPr>
      <w:r>
        <w:rPr>
          <w:rFonts w:ascii="Times New Roman" w:hAnsi="Times New Roman"/>
          <w:b/>
          <w:sz w:val="26"/>
          <w:u w:val="single"/>
        </w:rPr>
        <w:t>SURAT KUASA PENGELOLAAN DOMAIN DESA</w:t>
        <w:br/>
      </w:r>
      <w:r>
        <w:rPr>
          <w:rFonts w:ascii="Times New Roman" w:hAnsi="Times New Roman"/>
          <w:sz w:val="21"/>
        </w:rPr>
        <w:t>Nomor: 555 / 143 / DS-PAP / X / 2026</w:t>
      </w:r>
    </w:p>
    <w:p>
      <w:pPr>
        <w:spacing w:before="120" w:after="40"/>
      </w:pPr>
      <w:r>
        <w:rPr>
          <w:rFonts w:ascii="Times New Roman" w:hAnsi="Times New Roman"/>
          <w:sz w:val="21"/>
        </w:rPr>
        <w:t>Yang bertanda tangan di bawah ini: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Nama Lengkap</w:t>
            </w:r>
          </w:p>
        </w:tc>
        <w:tc>
          <w:tcPr>
            <w:tcW w:type="dxa" w:w="28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type="dxa" w:w="6192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20"/>
              </w:rPr>
              <w:t>Irwan Setiawan, S.Kom, M.T.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Jabatan</w:t>
            </w:r>
          </w:p>
        </w:tc>
        <w:tc>
          <w:tcPr>
            <w:tcW w:type="dxa" w:w="28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type="dxa" w:w="6192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20"/>
              </w:rPr>
              <w:t>Kepala Desa Papayan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Alamat Kantor</w:t>
            </w:r>
          </w:p>
        </w:tc>
        <w:tc>
          <w:tcPr>
            <w:tcW w:type="dxa" w:w="28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type="dxa" w:w="6192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20"/>
              </w:rPr>
              <w:t>Jalan Raya Papayan No. 1, Desa Papayan, Kecamatan Jatiwaras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No. Telepon / HP</w:t>
            </w:r>
          </w:p>
        </w:tc>
        <w:tc>
          <w:tcPr>
            <w:tcW w:type="dxa" w:w="28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type="dxa" w:w="6192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20"/>
              </w:rPr>
              <w:t>0821-1991-8783</w:t>
            </w:r>
          </w:p>
        </w:tc>
      </w:tr>
    </w:tbl>
    <w:p>
      <w:pPr>
        <w:spacing w:before="60" w:after="40"/>
      </w:pPr>
      <w:r>
        <w:rPr>
          <w:rFonts w:ascii="Times New Roman" w:hAnsi="Times New Roman"/>
          <w:sz w:val="21"/>
        </w:rPr>
        <w:t>Dengan ini memberikan kuasa penuh kepada: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Nama Lengkap</w:t>
            </w:r>
          </w:p>
        </w:tc>
        <w:tc>
          <w:tcPr>
            <w:tcW w:type="dxa" w:w="28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type="dxa" w:w="6192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................................................................. (Nama Operator / Staf)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NIK / No. KTP</w:t>
            </w:r>
          </w:p>
        </w:tc>
        <w:tc>
          <w:tcPr>
            <w:tcW w:type="dxa" w:w="28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type="dxa" w:w="6192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.................................................................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Jabatan di Desa</w:t>
            </w:r>
          </w:p>
        </w:tc>
        <w:tc>
          <w:tcPr>
            <w:tcW w:type="dxa" w:w="28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type="dxa" w:w="6192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Operator Pengelola Sistem Informasi / Perangkat Desa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Alamat Rumah</w:t>
            </w:r>
          </w:p>
        </w:tc>
        <w:tc>
          <w:tcPr>
            <w:tcW w:type="dxa" w:w="28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type="dxa" w:w="6192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.................................................................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No. Kontak / HP</w:t>
            </w:r>
          </w:p>
        </w:tc>
        <w:tc>
          <w:tcPr>
            <w:tcW w:type="dxa" w:w="28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type="dxa" w:w="6192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.................................................................</w:t>
            </w:r>
          </w:p>
        </w:tc>
      </w:tr>
    </w:tbl>
    <w:p>
      <w:pPr>
        <w:spacing w:before="80" w:after="200" w:line="276" w:lineRule="auto"/>
      </w:pPr>
      <w:r>
        <w:rPr>
          <w:rFonts w:ascii="Times New Roman" w:hAnsi="Times New Roman"/>
          <w:sz w:val="20"/>
        </w:rPr>
        <w:t>---------------------------------------- KHUSUS ----------------------------------------</w:t>
        <w:br/>
        <w:t>Untuk mewakili Pemberi Kuasa dalam mendaftarkan, mengelola, dan mengonfigurasikan nama domain resmi desa: papayan.desa.id pada registrar resmi PANDI / KOMINFO.</w:t>
        <w:br/>
        <w:t>Demikian surat kuasa ini dibuat untuk dipergunakan sebagaimana mestinya.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spacing w:before="0"/>
              <w:jc w:val="center"/>
            </w:pPr>
            <w:r>
              <w:rPr>
                <w:rFonts w:ascii="Times New Roman" w:hAnsi="Times New Roman"/>
                <w:sz w:val="21"/>
              </w:rPr>
              <w:t>Penerima Kuasa,</w:t>
              <w:br/>
              <w:br/>
              <w:br/>
              <w:br/>
              <w:br/>
              <w:t>( ........................................... )</w:t>
            </w:r>
          </w:p>
        </w:tc>
        <w:tc>
          <w:tcPr>
            <w:tcW w:type="dxa" w:w="4752"/>
          </w:tcPr>
          <w:p>
            <w:pPr>
              <w:spacing w:befor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Papayan, 25 Oktober 2026</w:t>
              <w:br/>
              <w:t>Kepala Desa Papayan</w:t>
              <w:br/>
              <w:t>[ Materai 10.000 ]</w:t>
              <w:br/>
              <w:br/>
              <w:br/>
              <w:br/>
              <w:t>( Irwan Setiawan, S.Kom, M.T. )</w:t>
            </w:r>
          </w:p>
        </w:tc>
      </w:tr>
    </w:tbl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