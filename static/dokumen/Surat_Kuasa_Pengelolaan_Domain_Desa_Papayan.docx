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bottom w:val="double" w:sz="16" w:space="0" w:color="000000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PEMERINTAH KABUPATEN TASIKMALAYA</w:t>
              <w:br/>
            </w:r>
            <w:r>
              <w:rPr>
                <w:rFonts w:ascii="Times New Roman" w:hAnsi="Times New Roman"/>
                <w:b/>
                <w:sz w:val="28"/>
              </w:rPr>
              <w:t>KECAMATAN JATIWARAS</w:t>
              <w:br/>
            </w:r>
            <w:r>
              <w:rPr>
                <w:rFonts w:ascii="Times New Roman" w:hAnsi="Times New Roman"/>
                <w:b/>
                <w:sz w:val="32"/>
              </w:rPr>
              <w:t>KANTOR KEPALA DESA PAPAYAN</w:t>
              <w:br/>
            </w:r>
            <w:r>
              <w:rPr>
                <w:rFonts w:ascii="Times New Roman" w:hAnsi="Times New Roman"/>
                <w:i/>
                <w:sz w:val="19"/>
              </w:rPr>
              <w:t>Alamat: Jalan Raya Papayan No. 1, Desa Papayan, Kecamatan Jatiwaras, Kode Pos: 46185</w:t>
              <w:br/>
              <w:t>Telepon: 0821-1991-8783 | Email Resmi: pemdes@papayan.desa.id</w:t>
            </w:r>
          </w:p>
        </w:tc>
      </w:tr>
    </w:tbl>
    <w:p>
      <w:pPr>
        <w:spacing w:before="160" w:after="80"/>
      </w:pPr>
    </w:p>
    <w:p>
      <w:pPr>
        <w:spacing w:before="80" w:after="40"/>
        <w:jc w:val="center"/>
      </w:pPr>
      <w:r>
        <w:rPr>
          <w:rFonts w:ascii="Times New Roman" w:hAnsi="Times New Roman"/>
          <w:b/>
          <w:sz w:val="26"/>
          <w:u w:val="single"/>
        </w:rPr>
        <w:t>SURAT KUASA PENGELOLAAN DOMAIN DESA</w:t>
        <w:br/>
      </w:r>
      <w:r>
        <w:rPr>
          <w:rFonts w:ascii="Times New Roman" w:hAnsi="Times New Roman"/>
          <w:sz w:val="21"/>
        </w:rPr>
        <w:t>Nomor: 555 / 143 / DS-PAP / X / 2026</w:t>
      </w:r>
    </w:p>
    <w:p>
      <w:pPr>
        <w:spacing w:before="160" w:after="80"/>
      </w:pPr>
      <w:r>
        <w:rPr>
          <w:rFonts w:ascii="Times New Roman" w:hAnsi="Times New Roman"/>
          <w:sz w:val="22"/>
        </w:rPr>
        <w:t>Yang bertanda tangan di bawah ini: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Nama Lengkap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1"/>
              </w:rPr>
              <w:t>Irwan Setiawan, S.Kom, M.T.</w:t>
            </w:r>
          </w:p>
        </w:tc>
      </w:tr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Jabatan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1"/>
              </w:rPr>
              <w:t>Kepala Desa Papayan</w:t>
            </w:r>
          </w:p>
        </w:tc>
      </w:tr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Alamat Kantor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1"/>
              </w:rPr>
              <w:t>Jalan Raya Papayan No. 1, Desa Papayan, Kecamatan Jatiwaras</w:t>
            </w:r>
          </w:p>
        </w:tc>
      </w:tr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No. Telepon / HP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b/>
                <w:sz w:val="21"/>
              </w:rPr>
              <w:t>0821-1991-8783</w:t>
            </w:r>
          </w:p>
        </w:tc>
      </w:tr>
    </w:tbl>
    <w:p>
      <w:pPr>
        <w:spacing w:before="80" w:after="80"/>
      </w:pPr>
      <w:r>
        <w:rPr>
          <w:rFonts w:ascii="Times New Roman" w:hAnsi="Times New Roman"/>
          <w:sz w:val="22"/>
        </w:rPr>
        <w:t>Selanjutnya disebut sebagai PEMBERI KUASA.</w:t>
        <w:br/>
        <w:br/>
        <w:t>Dengan ini memberikan kuasa penuh kepada: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Nama Lengkap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................................................................. (Nama Operator / Staf)</w:t>
            </w:r>
          </w:p>
        </w:tc>
      </w:tr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NIK / No. KTP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Jabatan di Desa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Operator Pengelola Sistem Informasi / Perangkat Desa</w:t>
            </w:r>
          </w:p>
        </w:tc>
      </w:tr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Alamat Rumah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.................................................................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No. Kontak / HP</w:t>
            </w:r>
          </w:p>
        </w:tc>
        <w:tc>
          <w:tcPr>
            <w:tcW w:type="dxa" w:w="288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:</w:t>
            </w:r>
          </w:p>
        </w:tc>
        <w:tc>
          <w:tcPr>
            <w:tcW w:type="dxa" w:w="6192"/>
          </w:tcPr>
          <w:p>
            <w:pPr>
              <w:spacing w:before="30" w:after="30"/>
            </w:pPr>
            <w:r>
              <w:rPr>
                <w:rFonts w:ascii="Times New Roman" w:hAnsi="Times New Roman"/>
                <w:sz w:val="21"/>
              </w:rPr>
              <w:t>.................................................................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sz w:val="21"/>
        </w:rPr>
        <w:t>Selanjutnya disebut sebagai PENERIMA KUASA.</w:t>
        <w:br/>
        <w:br/>
        <w:t>---------------------------------------- KHUSUS ----------------------------------------</w:t>
        <w:br/>
        <w:t>Untuk mewakili Pemberi Kuasa dalam mengurus seluruh proses administrasi pendaftaran, verifikasi identitas, konfigurasi DNS hosting, pengelolaan teknis, serta administrasi tahunan nama domain resmi desa: papayan.desa.id pada lembaga registrasi domain (PANDI / Mitra Registrar).</w:t>
        <w:br/>
        <w:br/>
        <w:t>Demikian Surat Kuasa ini dibuat dengan sadar, tanpa paksaan dari pihak manapun, serta dapat dipergunakan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sz w:val="22"/>
              </w:rPr>
              <w:t>Penerima Kuasa,</w:t>
              <w:br/>
              <w:br/>
              <w:br/>
              <w:br/>
              <w:br/>
              <w:t>( ........................................... )</w:t>
            </w:r>
          </w:p>
        </w:tc>
        <w:tc>
          <w:tcPr>
            <w:tcW w:type="dxa" w:w="4752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sz w:val="22"/>
              </w:rPr>
              <w:t>Papayan, 25 Oktober 2026</w:t>
              <w:br/>
              <w:t>Pemberi Kuasa,</w:t>
              <w:br/>
              <w:t>Kepala Desa Papayan</w:t>
              <w:br/>
              <w:br/>
            </w:r>
            <w:r>
              <w:rPr>
                <w:rFonts w:ascii="Times New Roman" w:hAnsi="Times New Roman"/>
                <w:i/>
                <w:sz w:val="17"/>
              </w:rPr>
              <w:t>[ MATERAI 10.000 ]</w:t>
              <w:br/>
              <w:br/>
            </w:r>
            <w:r>
              <w:rPr>
                <w:rFonts w:ascii="Times New Roman" w:hAnsi="Times New Roman"/>
                <w:b/>
                <w:sz w:val="22"/>
                <w:u w:val="single"/>
              </w:rPr>
              <w:t>( Irwan Setiawan, S.Kom, M.T. )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